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6D5A" w:rsidRPr="00596779" w:rsidRDefault="00011843">
      <w:r w:rsidRPr="00596779">
        <w:t>1. ¿Qué imprime el siguiente  código?</w:t>
      </w:r>
      <w:r w:rsidRPr="00596779">
        <w:br/>
      </w:r>
      <w:r w:rsidR="0049768B" w:rsidRPr="00596779">
        <w:br/>
      </w:r>
      <w:r w:rsidR="0049768B" w:rsidRPr="00596779">
        <w:rPr>
          <w:rFonts w:ascii="Consolas" w:hAnsi="Consolas"/>
        </w:rPr>
        <w:t>nums = [1, 3, 5, 7, 9]</w:t>
      </w:r>
      <w:r w:rsidR="0049768B" w:rsidRPr="00596779">
        <w:rPr>
          <w:rFonts w:ascii="Consolas" w:hAnsi="Consolas"/>
        </w:rPr>
        <w:br/>
        <w:t>s = 0</w:t>
      </w:r>
      <w:r w:rsidR="0049768B" w:rsidRPr="00596779">
        <w:rPr>
          <w:rFonts w:ascii="Consolas" w:hAnsi="Consolas"/>
        </w:rPr>
        <w:br/>
        <w:t>for n in nums:</w:t>
      </w:r>
      <w:r w:rsidR="0049768B" w:rsidRPr="00596779">
        <w:rPr>
          <w:rFonts w:ascii="Consolas" w:hAnsi="Consolas"/>
        </w:rPr>
        <w:br/>
        <w:t xml:space="preserve">    if n % 3 == 0:</w:t>
      </w:r>
      <w:r w:rsidR="0049768B" w:rsidRPr="00596779">
        <w:rPr>
          <w:rFonts w:ascii="Consolas" w:hAnsi="Consolas"/>
        </w:rPr>
        <w:br/>
        <w:t xml:space="preserve">        break</w:t>
      </w:r>
      <w:r w:rsidR="0049768B" w:rsidRPr="00596779">
        <w:rPr>
          <w:rFonts w:ascii="Consolas" w:hAnsi="Consolas"/>
        </w:rPr>
        <w:br/>
        <w:t xml:space="preserve">    s += n</w:t>
      </w:r>
      <w:r w:rsidR="0049768B" w:rsidRPr="00596779">
        <w:rPr>
          <w:rFonts w:ascii="Consolas" w:hAnsi="Consolas"/>
        </w:rPr>
        <w:br/>
        <w:t>print(s)</w:t>
      </w:r>
      <w:r w:rsidR="0049768B" w:rsidRPr="00596779">
        <w:rPr>
          <w:rFonts w:ascii="Consolas" w:hAnsi="Consolas"/>
        </w:rPr>
        <w:br/>
      </w:r>
    </w:p>
    <w:p w:rsidR="00286D5A" w:rsidRPr="00596779" w:rsidRDefault="0049768B">
      <w:r w:rsidRPr="00596779">
        <w:t>A) 1</w:t>
      </w:r>
    </w:p>
    <w:p w:rsidR="00286D5A" w:rsidRPr="00596779" w:rsidRDefault="0049768B">
      <w:r w:rsidRPr="00596779">
        <w:t>B) 4</w:t>
      </w:r>
    </w:p>
    <w:p w:rsidR="00286D5A" w:rsidRPr="00596779" w:rsidRDefault="0049768B">
      <w:r w:rsidRPr="00596779">
        <w:t>C) 9</w:t>
      </w:r>
    </w:p>
    <w:p w:rsidR="00286D5A" w:rsidRPr="00596779" w:rsidRDefault="0049768B">
      <w:r w:rsidRPr="00596779">
        <w:t>D) 25</w:t>
      </w:r>
    </w:p>
    <w:p w:rsidR="00286D5A" w:rsidRPr="00596779" w:rsidRDefault="00286D5A"/>
    <w:p w:rsidR="00286D5A" w:rsidRPr="00596779" w:rsidRDefault="0049768B">
      <w:r w:rsidRPr="00596779">
        <w:t>2. ¿Cuál es la salida del siguiente fragmento?</w:t>
      </w:r>
      <w:r w:rsidRPr="00596779">
        <w:br/>
      </w:r>
      <w:r w:rsidRPr="00596779">
        <w:br/>
      </w:r>
      <w:r w:rsidRPr="00596779">
        <w:br/>
      </w:r>
      <w:r w:rsidRPr="00596779">
        <w:rPr>
          <w:rFonts w:ascii="Consolas" w:hAnsi="Consolas"/>
        </w:rPr>
        <w:t>nums = [1, 2, 3, 4]</w:t>
      </w:r>
      <w:r w:rsidRPr="00596779">
        <w:rPr>
          <w:rFonts w:ascii="Consolas" w:hAnsi="Consolas"/>
        </w:rPr>
        <w:br/>
        <w:t>nums[1:3] = [9, 8]</w:t>
      </w:r>
      <w:r w:rsidRPr="00596779">
        <w:rPr>
          <w:rFonts w:ascii="Consolas" w:hAnsi="Consolas"/>
        </w:rPr>
        <w:br/>
        <w:t>print(nums)</w:t>
      </w:r>
      <w:r w:rsidRPr="00596779">
        <w:rPr>
          <w:rFonts w:ascii="Consolas" w:hAnsi="Consolas"/>
        </w:rPr>
        <w:br/>
      </w:r>
    </w:p>
    <w:p w:rsidR="00286D5A" w:rsidRPr="00596779" w:rsidRDefault="0049768B">
      <w:r w:rsidRPr="00596779">
        <w:t xml:space="preserve">A) [1, </w:t>
      </w:r>
      <w:r w:rsidR="00253016" w:rsidRPr="00596779">
        <w:t>2,</w:t>
      </w:r>
      <w:r w:rsidRPr="00596779">
        <w:t>9, 8, 4]</w:t>
      </w:r>
    </w:p>
    <w:p w:rsidR="00286D5A" w:rsidRPr="00596779" w:rsidRDefault="0049768B">
      <w:r w:rsidRPr="00596779">
        <w:t>B) [1, 9, 8, 3, 4]</w:t>
      </w:r>
    </w:p>
    <w:p w:rsidR="00286D5A" w:rsidRPr="00596779" w:rsidRDefault="0049768B">
      <w:r w:rsidRPr="00596779">
        <w:t>C) [9, 8, 3]</w:t>
      </w:r>
    </w:p>
    <w:p w:rsidR="00286D5A" w:rsidRPr="00596779" w:rsidRDefault="0049768B">
      <w:r w:rsidRPr="00596779">
        <w:t>D) [1, 9, 8, 4]</w:t>
      </w:r>
    </w:p>
    <w:p w:rsidR="00286D5A" w:rsidRPr="00596779" w:rsidRDefault="00286D5A"/>
    <w:p w:rsidR="00286D5A" w:rsidRPr="00596779" w:rsidRDefault="0049768B">
      <w:r w:rsidRPr="00596779">
        <w:t>3. ¿Cuál de las siguientes opciones permite crear una tupla correctamente?</w:t>
      </w:r>
    </w:p>
    <w:p w:rsidR="00286D5A" w:rsidRPr="00596779" w:rsidRDefault="0049768B">
      <w:r w:rsidRPr="00596779">
        <w:t>A) t = (1)</w:t>
      </w:r>
    </w:p>
    <w:p w:rsidR="00286D5A" w:rsidRPr="00596779" w:rsidRDefault="0049768B">
      <w:r w:rsidRPr="00596779">
        <w:t>B) t = tuple[1]</w:t>
      </w:r>
    </w:p>
    <w:p w:rsidR="00286D5A" w:rsidRPr="00596779" w:rsidRDefault="0049768B">
      <w:r w:rsidRPr="00596779">
        <w:t>C) t = [1,2,3]</w:t>
      </w:r>
    </w:p>
    <w:p w:rsidR="00286D5A" w:rsidRPr="00596779" w:rsidRDefault="0049768B">
      <w:r w:rsidRPr="00596779">
        <w:t>D) t = {1,2,3}</w:t>
      </w:r>
    </w:p>
    <w:p w:rsidR="00286D5A" w:rsidRPr="00596779" w:rsidRDefault="00286D5A"/>
    <w:p w:rsidR="00253016" w:rsidRPr="00596779" w:rsidRDefault="0049768B">
      <w:r w:rsidRPr="00596779">
        <w:t>4. ¿Qué ocurre al ejecutar el siguiente código?</w:t>
      </w:r>
      <w:r w:rsidRPr="00596779">
        <w:br/>
      </w:r>
      <w:r w:rsidRPr="00596779">
        <w:br/>
      </w:r>
      <w:r w:rsidRPr="00596779">
        <w:rPr>
          <w:rFonts w:ascii="Consolas" w:hAnsi="Consolas"/>
        </w:rPr>
        <w:br/>
        <w:t>datos = {"nombre": "Luis", "edad": 30}</w:t>
      </w:r>
      <w:r w:rsidRPr="00596779">
        <w:rPr>
          <w:rFonts w:ascii="Consolas" w:hAnsi="Consolas"/>
        </w:rPr>
        <w:br/>
        <w:t>print(datos["apellido"])</w:t>
      </w:r>
      <w:r w:rsidRPr="00596779">
        <w:rPr>
          <w:rFonts w:ascii="Consolas" w:hAnsi="Consolas"/>
        </w:rPr>
        <w:br/>
      </w:r>
    </w:p>
    <w:p w:rsidR="00286D5A" w:rsidRPr="00596779" w:rsidRDefault="0049768B">
      <w:r w:rsidRPr="00596779">
        <w:t>A) Imprime None</w:t>
      </w:r>
    </w:p>
    <w:p w:rsidR="00286D5A" w:rsidRPr="00596779" w:rsidRDefault="0049768B">
      <w:r w:rsidRPr="00596779">
        <w:t xml:space="preserve">B) </w:t>
      </w:r>
      <w:r w:rsidR="00253016" w:rsidRPr="00596779">
        <w:t>Imprime 'apellido'</w:t>
      </w:r>
    </w:p>
    <w:p w:rsidR="00286D5A" w:rsidRPr="00596779" w:rsidRDefault="0049768B">
      <w:r w:rsidRPr="00596779">
        <w:t>C) Imprime una cadena vacía</w:t>
      </w:r>
    </w:p>
    <w:p w:rsidR="00286D5A" w:rsidRPr="00596779" w:rsidRDefault="0049768B">
      <w:r w:rsidRPr="00596779">
        <w:t xml:space="preserve">D) </w:t>
      </w:r>
      <w:r w:rsidR="00253016" w:rsidRPr="00596779">
        <w:t xml:space="preserve">Se lanzará una excepción </w:t>
      </w:r>
    </w:p>
    <w:p w:rsidR="00286D5A" w:rsidRPr="00596779" w:rsidRDefault="00286D5A"/>
    <w:p w:rsidR="00286D5A" w:rsidRPr="00596779" w:rsidRDefault="0049768B">
      <w:r w:rsidRPr="00596779">
        <w:t>5. ¿Qué imprime este código al leer un CSV?</w:t>
      </w:r>
      <w:r w:rsidRPr="00596779">
        <w:br/>
      </w:r>
      <w:r w:rsidRPr="00596779">
        <w:br/>
      </w:r>
      <w:r w:rsidRPr="00596779">
        <w:br/>
      </w:r>
      <w:r w:rsidRPr="00596779">
        <w:rPr>
          <w:rFonts w:ascii="Consolas" w:hAnsi="Consolas"/>
        </w:rPr>
        <w:t>import csv</w:t>
      </w:r>
      <w:r w:rsidRPr="00596779">
        <w:rPr>
          <w:rFonts w:ascii="Consolas" w:hAnsi="Consolas"/>
        </w:rPr>
        <w:br/>
      </w:r>
      <w:r w:rsidRPr="00596779">
        <w:rPr>
          <w:rFonts w:ascii="Consolas" w:hAnsi="Consolas"/>
        </w:rPr>
        <w:br/>
        <w:t>with open("datos.csv") as f:</w:t>
      </w:r>
      <w:r w:rsidRPr="00596779">
        <w:rPr>
          <w:rFonts w:ascii="Consolas" w:hAnsi="Consolas"/>
        </w:rPr>
        <w:br/>
        <w:t xml:space="preserve">    lector = csv.reader(f)</w:t>
      </w:r>
      <w:r w:rsidRPr="00596779">
        <w:rPr>
          <w:rFonts w:ascii="Consolas" w:hAnsi="Consolas"/>
        </w:rPr>
        <w:br/>
        <w:t xml:space="preserve">    for fila in lector:</w:t>
      </w:r>
      <w:r w:rsidRPr="00596779">
        <w:rPr>
          <w:rFonts w:ascii="Consolas" w:hAnsi="Consolas"/>
        </w:rPr>
        <w:br/>
        <w:t xml:space="preserve">        print(fila[1])</w:t>
      </w:r>
      <w:r w:rsidRPr="00596779">
        <w:rPr>
          <w:rFonts w:ascii="Consolas" w:hAnsi="Consolas"/>
        </w:rPr>
        <w:br/>
        <w:t xml:space="preserve">        break</w:t>
      </w:r>
      <w:r w:rsidRPr="00596779">
        <w:rPr>
          <w:rFonts w:ascii="Consolas" w:hAnsi="Consolas"/>
        </w:rPr>
        <w:br/>
      </w:r>
      <w:r w:rsidRPr="00596779">
        <w:rPr>
          <w:rFonts w:ascii="Consolas" w:hAnsi="Consolas"/>
        </w:rPr>
        <w:br/>
      </w:r>
      <w:r w:rsidRPr="00596779">
        <w:t>Suponiendo</w:t>
      </w:r>
      <w:r w:rsidR="00C503A9" w:rsidRPr="00596779">
        <w:t xml:space="preserve"> que el fichero es:</w:t>
      </w:r>
      <w:r w:rsidRPr="00596779">
        <w:br/>
      </w:r>
      <w:r w:rsidRPr="00596779">
        <w:br/>
      </w:r>
      <w:r w:rsidRPr="00596779">
        <w:rPr>
          <w:rFonts w:ascii="Consolas" w:hAnsi="Consolas"/>
        </w:rPr>
        <w:t>nombre,edad,ciudad</w:t>
      </w:r>
      <w:r w:rsidRPr="00596779">
        <w:rPr>
          <w:rFonts w:ascii="Consolas" w:hAnsi="Consolas"/>
        </w:rPr>
        <w:br/>
        <w:t>A</w:t>
      </w:r>
      <w:r w:rsidR="00C503A9" w:rsidRPr="00596779">
        <w:rPr>
          <w:rFonts w:ascii="Consolas" w:hAnsi="Consolas"/>
        </w:rPr>
        <w:t>na,30,Madrid</w:t>
      </w:r>
      <w:r w:rsidR="00C503A9" w:rsidRPr="00596779">
        <w:rPr>
          <w:rFonts w:ascii="Consolas" w:hAnsi="Consolas"/>
        </w:rPr>
        <w:br/>
        <w:t>Luis,40,Sevilla</w:t>
      </w:r>
      <w:r w:rsidR="00C503A9" w:rsidRPr="00596779">
        <w:rPr>
          <w:rFonts w:ascii="Consolas" w:hAnsi="Consolas"/>
        </w:rPr>
        <w:br/>
      </w:r>
    </w:p>
    <w:p w:rsidR="00286D5A" w:rsidRPr="00596779" w:rsidRDefault="0049768B">
      <w:r w:rsidRPr="00596779">
        <w:t>A) nombre</w:t>
      </w:r>
    </w:p>
    <w:p w:rsidR="00286D5A" w:rsidRPr="00596779" w:rsidRDefault="0049768B">
      <w:r w:rsidRPr="00596779">
        <w:t>B) edad</w:t>
      </w:r>
    </w:p>
    <w:p w:rsidR="00286D5A" w:rsidRPr="00596779" w:rsidRDefault="0049768B">
      <w:r w:rsidRPr="00596779">
        <w:t>C) 30</w:t>
      </w:r>
    </w:p>
    <w:p w:rsidR="00286D5A" w:rsidRPr="00596779" w:rsidRDefault="0049768B">
      <w:r w:rsidRPr="00596779">
        <w:t>D) Ana</w:t>
      </w:r>
    </w:p>
    <w:p w:rsidR="00286D5A" w:rsidRPr="00596779" w:rsidRDefault="00286D5A"/>
    <w:p w:rsidR="00253016" w:rsidRPr="00596779" w:rsidRDefault="00253016"/>
    <w:p w:rsidR="00286D5A" w:rsidRPr="00596779" w:rsidRDefault="0049768B">
      <w:r w:rsidRPr="00596779">
        <w:lastRenderedPageBreak/>
        <w:t>6. Para leer un fichero JSON y convertirlo a un diccionario</w:t>
      </w:r>
      <w:r w:rsidR="00253016" w:rsidRPr="00596779">
        <w:t>, utilizamos</w:t>
      </w:r>
      <w:r w:rsidRPr="00596779">
        <w:t>:</w:t>
      </w:r>
    </w:p>
    <w:p w:rsidR="00286D5A" w:rsidRPr="00596779" w:rsidRDefault="0049768B">
      <w:r w:rsidRPr="00596779">
        <w:t>A) json.open()</w:t>
      </w:r>
    </w:p>
    <w:p w:rsidR="00286D5A" w:rsidRPr="00596779" w:rsidRDefault="0049768B">
      <w:r w:rsidRPr="00596779">
        <w:t>B) json.dict()</w:t>
      </w:r>
    </w:p>
    <w:p w:rsidR="00286D5A" w:rsidRPr="00596779" w:rsidRDefault="0049768B">
      <w:r w:rsidRPr="00596779">
        <w:t>C) json.load()</w:t>
      </w:r>
    </w:p>
    <w:p w:rsidR="00286D5A" w:rsidRPr="00596779" w:rsidRDefault="0049768B">
      <w:r w:rsidRPr="00596779">
        <w:t>D) json.loads_file()</w:t>
      </w:r>
    </w:p>
    <w:p w:rsidR="00286D5A" w:rsidRPr="00596779" w:rsidRDefault="00286D5A"/>
    <w:p w:rsidR="00286D5A" w:rsidRPr="00596779" w:rsidRDefault="0049768B">
      <w:r w:rsidRPr="00596779">
        <w:t xml:space="preserve">7. </w:t>
      </w:r>
      <w:r w:rsidR="00C90295" w:rsidRPr="00596779">
        <w:t>Tenemos una lista de diccionarios en una variable "libros". Cada diccionario representa los datos de un libro: ISBN, titulo y precio. Para obtener una lista con los títulos de los libros utilizaremos la instrucción:</w:t>
      </w:r>
      <w:r w:rsidRPr="00596779">
        <w:br/>
      </w:r>
      <w:r w:rsidRPr="00596779">
        <w:br/>
      </w:r>
      <w:r w:rsidRPr="00596779">
        <w:br/>
        <w:t xml:space="preserve">A) </w:t>
      </w:r>
      <w:r w:rsidR="00C90295" w:rsidRPr="00596779">
        <w:t>list(set(lambda l:l["titulo"]==titulo,libros))</w:t>
      </w:r>
    </w:p>
    <w:p w:rsidR="00286D5A" w:rsidRPr="00596779" w:rsidRDefault="0049768B">
      <w:r w:rsidRPr="00596779">
        <w:t xml:space="preserve">B) </w:t>
      </w:r>
      <w:r w:rsidR="00C90295" w:rsidRPr="00596779">
        <w:t>set(filter(lambda l:l["titulo"],libros))</w:t>
      </w:r>
    </w:p>
    <w:p w:rsidR="00286D5A" w:rsidRPr="00596779" w:rsidRDefault="0049768B">
      <w:r w:rsidRPr="00596779">
        <w:t xml:space="preserve">C) </w:t>
      </w:r>
      <w:r w:rsidR="00C90295" w:rsidRPr="00596779">
        <w:t>set(map(lambda l:l["titulo"],libros))</w:t>
      </w:r>
    </w:p>
    <w:p w:rsidR="00286D5A" w:rsidRPr="00596779" w:rsidRDefault="0049768B">
      <w:r w:rsidRPr="00596779">
        <w:t xml:space="preserve">D) </w:t>
      </w:r>
      <w:r w:rsidR="00C90295" w:rsidRPr="00596779">
        <w:t>list(map(lambda l:l["titulo"]==titulo,libros))</w:t>
      </w:r>
    </w:p>
    <w:p w:rsidR="00286D5A" w:rsidRPr="00596779" w:rsidRDefault="00286D5A"/>
    <w:p w:rsidR="00286D5A" w:rsidRPr="00596779" w:rsidRDefault="0049768B">
      <w:r w:rsidRPr="00596779">
        <w:t>8. ¿Qué hace el siguiente código?</w:t>
      </w:r>
      <w:r w:rsidRPr="00596779">
        <w:br/>
      </w:r>
      <w:r w:rsidRPr="00596779">
        <w:br/>
      </w:r>
      <w:r w:rsidRPr="00596779">
        <w:br/>
      </w:r>
      <w:r w:rsidRPr="00596779">
        <w:rPr>
          <w:rFonts w:ascii="Consolas" w:hAnsi="Consolas"/>
        </w:rPr>
        <w:t>import numpy as np</w:t>
      </w:r>
      <w:r w:rsidRPr="00596779">
        <w:rPr>
          <w:rFonts w:ascii="Consolas" w:hAnsi="Consolas"/>
        </w:rPr>
        <w:br/>
        <w:t>a = np.array([1, 2, 3</w:t>
      </w:r>
      <w:r w:rsidR="00355041" w:rsidRPr="00596779">
        <w:rPr>
          <w:rFonts w:ascii="Consolas" w:hAnsi="Consolas"/>
        </w:rPr>
        <w:t>, 4, 7</w:t>
      </w:r>
      <w:r w:rsidRPr="00596779">
        <w:rPr>
          <w:rFonts w:ascii="Consolas" w:hAnsi="Consolas"/>
        </w:rPr>
        <w:t>])</w:t>
      </w:r>
      <w:r w:rsidRPr="00596779">
        <w:rPr>
          <w:rFonts w:ascii="Consolas" w:hAnsi="Consolas"/>
        </w:rPr>
        <w:br/>
        <w:t>print(</w:t>
      </w:r>
      <w:r w:rsidR="00355041" w:rsidRPr="00596779">
        <w:rPr>
          <w:rFonts w:ascii="Consolas" w:hAnsi="Consolas"/>
        </w:rPr>
        <w:t>a[a&gt;4]</w:t>
      </w:r>
      <w:r w:rsidRPr="00596779">
        <w:rPr>
          <w:rFonts w:ascii="Consolas" w:hAnsi="Consolas"/>
        </w:rPr>
        <w:t>)</w:t>
      </w:r>
      <w:r w:rsidRPr="00596779">
        <w:rPr>
          <w:rFonts w:ascii="Consolas" w:hAnsi="Consolas"/>
        </w:rPr>
        <w:br/>
      </w:r>
    </w:p>
    <w:p w:rsidR="00286D5A" w:rsidRPr="00596779" w:rsidRDefault="0049768B">
      <w:r w:rsidRPr="00596779">
        <w:t xml:space="preserve">A) </w:t>
      </w:r>
      <w:r w:rsidR="00355041" w:rsidRPr="00596779">
        <w:t>No muestra nada</w:t>
      </w:r>
    </w:p>
    <w:p w:rsidR="00286D5A" w:rsidRPr="00596779" w:rsidRDefault="0049768B">
      <w:r w:rsidRPr="00596779">
        <w:t>B) Error</w:t>
      </w:r>
    </w:p>
    <w:p w:rsidR="00286D5A" w:rsidRPr="00596779" w:rsidRDefault="0049768B">
      <w:r w:rsidRPr="00596779">
        <w:t xml:space="preserve">C) </w:t>
      </w:r>
      <w:r w:rsidR="00253016" w:rsidRPr="00596779">
        <w:t xml:space="preserve">Muestra </w:t>
      </w:r>
      <w:r w:rsidR="00355041" w:rsidRPr="00596779">
        <w:t>47</w:t>
      </w:r>
    </w:p>
    <w:p w:rsidR="00286D5A" w:rsidRPr="00596779" w:rsidRDefault="0049768B">
      <w:r w:rsidRPr="00596779">
        <w:t xml:space="preserve">D) </w:t>
      </w:r>
      <w:r w:rsidR="00253016" w:rsidRPr="00596779">
        <w:t>Muestra [</w:t>
      </w:r>
      <w:r w:rsidR="00355041" w:rsidRPr="00596779">
        <w:t>7</w:t>
      </w:r>
      <w:r w:rsidR="00253016" w:rsidRPr="00596779">
        <w:t>]</w:t>
      </w:r>
    </w:p>
    <w:p w:rsidR="00286D5A" w:rsidRPr="00596779" w:rsidRDefault="00286D5A"/>
    <w:p w:rsidR="00F9588F" w:rsidRPr="00596779" w:rsidRDefault="0049768B" w:rsidP="00F9588F">
      <w:pPr>
        <w:shd w:val="clear" w:color="auto" w:fill="FFFFFF"/>
        <w:spacing w:line="246" w:lineRule="atLeast"/>
        <w:rPr>
          <w:rFonts w:ascii="Consolas" w:hAnsi="Consolas"/>
        </w:rPr>
      </w:pPr>
      <w:r w:rsidRPr="00596779">
        <w:t>9. ¿Qué imprime este código?</w:t>
      </w:r>
      <w:r w:rsidRPr="00596779">
        <w:br/>
      </w:r>
      <w:r w:rsidRPr="00596779">
        <w:br/>
      </w:r>
      <w:r w:rsidRPr="00596779">
        <w:br/>
      </w:r>
      <w:r w:rsidR="00F9588F" w:rsidRPr="00596779">
        <w:rPr>
          <w:rFonts w:ascii="Consolas" w:hAnsi="Consolas"/>
        </w:rPr>
        <w:t>print([n+1 for n in range(1,8) if n%2==0])</w:t>
      </w:r>
    </w:p>
    <w:p w:rsidR="00286D5A" w:rsidRPr="00596779" w:rsidRDefault="0049768B">
      <w:r w:rsidRPr="00596779">
        <w:rPr>
          <w:rFonts w:ascii="Consolas" w:hAnsi="Consolas"/>
        </w:rPr>
        <w:lastRenderedPageBreak/>
        <w:br/>
      </w:r>
    </w:p>
    <w:p w:rsidR="00286D5A" w:rsidRPr="00596779" w:rsidRDefault="0049768B">
      <w:r w:rsidRPr="00596779">
        <w:t xml:space="preserve">A) </w:t>
      </w:r>
      <w:r w:rsidR="00F9588F" w:rsidRPr="00596779">
        <w:t>[1,3,5]</w:t>
      </w:r>
    </w:p>
    <w:p w:rsidR="00286D5A" w:rsidRPr="00596779" w:rsidRDefault="0049768B">
      <w:r w:rsidRPr="00596779">
        <w:t xml:space="preserve">B) </w:t>
      </w:r>
      <w:r w:rsidR="00F9588F" w:rsidRPr="00596779">
        <w:t>[3,5,7]</w:t>
      </w:r>
    </w:p>
    <w:p w:rsidR="00286D5A" w:rsidRPr="00596779" w:rsidRDefault="0049768B">
      <w:r w:rsidRPr="00596779">
        <w:t xml:space="preserve">C) </w:t>
      </w:r>
      <w:r w:rsidR="00F9588F" w:rsidRPr="00596779">
        <w:t>[2,4,6]</w:t>
      </w:r>
    </w:p>
    <w:p w:rsidR="00286D5A" w:rsidRPr="00596779" w:rsidRDefault="0049768B">
      <w:r w:rsidRPr="00596779">
        <w:t xml:space="preserve">D) </w:t>
      </w:r>
      <w:r w:rsidR="00F9588F" w:rsidRPr="00596779">
        <w:t>[1,5,7]</w:t>
      </w:r>
    </w:p>
    <w:p w:rsidR="00286D5A" w:rsidRPr="00596779" w:rsidRDefault="00286D5A"/>
    <w:p w:rsidR="00286D5A" w:rsidRPr="00596779" w:rsidRDefault="0049768B">
      <w:r w:rsidRPr="00596779">
        <w:t xml:space="preserve">10. </w:t>
      </w:r>
      <w:r w:rsidR="00F9588F" w:rsidRPr="00596779">
        <w:t>Dada la siguiente cadena:</w:t>
      </w:r>
    </w:p>
    <w:p w:rsidR="00C503A9" w:rsidRPr="00596779" w:rsidRDefault="00F9588F" w:rsidP="00C503A9">
      <w:pPr>
        <w:rPr>
          <w:rFonts w:ascii="Consolas" w:hAnsi="Consolas"/>
        </w:rPr>
      </w:pPr>
      <w:r w:rsidRPr="00596779">
        <w:rPr>
          <w:rFonts w:ascii="Consolas" w:hAnsi="Consolas"/>
        </w:rPr>
        <w:t>cad="5,2,7,4"</w:t>
      </w:r>
    </w:p>
    <w:p w:rsidR="00C503A9" w:rsidRPr="00596779" w:rsidRDefault="00F9588F" w:rsidP="00C503A9">
      <w:pPr>
        <w:rPr>
          <w:rFonts w:ascii="Consolas" w:hAnsi="Consolas"/>
        </w:rPr>
      </w:pPr>
      <w:r w:rsidRPr="00596779">
        <w:rPr>
          <w:rFonts w:ascii="Consolas" w:hAnsi="Consolas"/>
        </w:rPr>
        <w:t>Para mostrar el mayor de los números sería:</w:t>
      </w:r>
    </w:p>
    <w:p w:rsidR="00286D5A" w:rsidRPr="00596779" w:rsidRDefault="0049768B">
      <w:r w:rsidRPr="00596779">
        <w:t xml:space="preserve">A) </w:t>
      </w:r>
      <w:r w:rsidR="00F9588F" w:rsidRPr="00596779">
        <w:t>print(max(list(lambda n:int(n),cad.split(","))))</w:t>
      </w:r>
    </w:p>
    <w:p w:rsidR="00286D5A" w:rsidRPr="00596779" w:rsidRDefault="0049768B">
      <w:r w:rsidRPr="00596779">
        <w:t xml:space="preserve">B) </w:t>
      </w:r>
      <w:r w:rsidR="00F9588F" w:rsidRPr="00596779">
        <w:t>print(list(max(lambda n:int(n),cad.split(","))))</w:t>
      </w:r>
    </w:p>
    <w:p w:rsidR="00286D5A" w:rsidRPr="00596779" w:rsidRDefault="0049768B">
      <w:r w:rsidRPr="00596779">
        <w:t xml:space="preserve">C) </w:t>
      </w:r>
      <w:r w:rsidR="00F9588F" w:rsidRPr="00596779">
        <w:t>print(max(filter(lambda n:int(n),cad.split(","))))</w:t>
      </w:r>
    </w:p>
    <w:p w:rsidR="00286D5A" w:rsidRDefault="00F9588F">
      <w:r w:rsidRPr="00596779">
        <w:t>D) print(max(lambda n:int(n),cad.split(",")))</w:t>
      </w:r>
    </w:p>
    <w:p w:rsidR="00286D5A" w:rsidRDefault="00286D5A"/>
    <w:sectPr w:rsidR="00286D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20"/>
  <w:hyphenationZone w:val="425"/>
  <w:characterSpacingControl w:val="doNotCompress"/>
  <w:compat>
    <w:useFELayout/>
  </w:compat>
  <w:rsids>
    <w:rsidRoot w:val="00B47730"/>
    <w:rsid w:val="00011843"/>
    <w:rsid w:val="00034616"/>
    <w:rsid w:val="0006063C"/>
    <w:rsid w:val="0015074B"/>
    <w:rsid w:val="00253016"/>
    <w:rsid w:val="00270AAB"/>
    <w:rsid w:val="00286D5A"/>
    <w:rsid w:val="0029639D"/>
    <w:rsid w:val="00326F90"/>
    <w:rsid w:val="00355041"/>
    <w:rsid w:val="00461109"/>
    <w:rsid w:val="0049768B"/>
    <w:rsid w:val="00596779"/>
    <w:rsid w:val="0093204D"/>
    <w:rsid w:val="00AA1D8D"/>
    <w:rsid w:val="00B47730"/>
    <w:rsid w:val="00C503A9"/>
    <w:rsid w:val="00C90295"/>
    <w:rsid w:val="00CB0664"/>
    <w:rsid w:val="00F9588F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182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8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CC44C05-6E88-44AC-8944-7C2102956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320</Words>
  <Characters>1760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2076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Antonio</cp:lastModifiedBy>
  <cp:revision>5</cp:revision>
  <dcterms:created xsi:type="dcterms:W3CDTF">2013-12-23T23:15:00Z</dcterms:created>
  <dcterms:modified xsi:type="dcterms:W3CDTF">2026-06-18T11:23:00Z</dcterms:modified>
  <cp:category/>
</cp:coreProperties>
</file>